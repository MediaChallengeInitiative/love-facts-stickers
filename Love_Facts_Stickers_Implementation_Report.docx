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Love Facts Stickers Portal</w:t>
      </w:r>
    </w:p>
    <w:p>
      <w:pPr>
        <w:jc w:val="center"/>
      </w:pPr>
      <w:r>
        <w:rPr>
          <w:color w:val="0A3D4C"/>
          <w:sz w:val="32"/>
        </w:rPr>
        <w:t>Technical Implementation Report</w:t>
      </w:r>
    </w:p>
    <w:p>
      <w:pPr>
        <w:jc w:val="center"/>
      </w:pPr>
      <w:r>
        <w:rPr>
          <w:color w:val="64748B"/>
          <w:sz w:val="24"/>
        </w:rPr>
        <w:t>Google Drive Image Integration, Caching Fixes &amp; Live Sync</w:t>
      </w:r>
    </w:p>
    <w:p>
      <w:pPr>
        <w:jc w:val="center"/>
      </w:pPr>
      <w:r>
        <w:rPr>
          <w:color w:val="94A3B8"/>
          <w:sz w:val="20"/>
        </w:rPr>
        <w:t>Repository: MediaChallengeInitiative/love-facts-stickers</w:t>
        <w:br/>
        <w:t>Date: February 9, 2026</w:t>
      </w:r>
    </w:p>
    <w:p>
      <w:r>
        <w:br w:type="page"/>
      </w:r>
    </w:p>
    <w:p>
      <w:pPr>
        <w:pStyle w:val="Heading1"/>
      </w:pPr>
      <w:r>
        <w:t>Table of Contents</w:t>
      </w:r>
    </w:p>
    <w:p>
      <w:pPr>
        <w:spacing w:after="40" w:before="0"/>
      </w:pPr>
      <w:r>
        <w:t>1. Executive Summary</w:t>
      </w:r>
    </w:p>
    <w:p>
      <w:pPr>
        <w:spacing w:after="40" w:before="0"/>
      </w:pPr>
      <w:r>
        <w:t>2. Problem Statement</w:t>
      </w:r>
    </w:p>
    <w:p>
      <w:pPr>
        <w:spacing w:after="40" w:before="0"/>
      </w:pPr>
      <w:r>
        <w:t>3. Codebase Architecture Overview</w:t>
      </w:r>
    </w:p>
    <w:p>
      <w:pPr>
        <w:spacing w:after="40" w:before="0"/>
      </w:pPr>
      <w:r>
        <w:t>4. Phase 1: Image Proxy Overhaul</w:t>
      </w:r>
    </w:p>
    <w:p>
      <w:pPr>
        <w:spacing w:after="40" w:before="0"/>
      </w:pPr>
      <w:r>
        <w:t xml:space="preserve">   4.1 Root Cause Analysis</w:t>
      </w:r>
    </w:p>
    <w:p>
      <w:pPr>
        <w:spacing w:after="40" w:before="0"/>
      </w:pPr>
      <w:r>
        <w:t xml:space="preserve">   4.2 Six-Strategy Fetch System</w:t>
      </w:r>
    </w:p>
    <w:p>
      <w:pPr>
        <w:spacing w:after="40" w:before="0"/>
      </w:pPr>
      <w:r>
        <w:t xml:space="preserve">   4.3 Virus Scan Page Handling</w:t>
      </w:r>
    </w:p>
    <w:p>
      <w:pPr>
        <w:spacing w:after="40" w:before="0"/>
      </w:pPr>
      <w:r>
        <w:t xml:space="preserve">   4.4 Service Account Fallback</w:t>
      </w:r>
    </w:p>
    <w:p>
      <w:pPr>
        <w:spacing w:after="40" w:before="0"/>
      </w:pPr>
      <w:r>
        <w:t>5. Phase 2: Client-Side Retry Logic</w:t>
      </w:r>
    </w:p>
    <w:p>
      <w:pPr>
        <w:spacing w:after="40" w:before="0"/>
      </w:pPr>
      <w:r>
        <w:t xml:space="preserve">   5.1 StickerCard Component</w:t>
      </w:r>
    </w:p>
    <w:p>
      <w:pPr>
        <w:spacing w:after="40" w:before="0"/>
      </w:pPr>
      <w:r>
        <w:t xml:space="preserve">   5.2 StackedGallery Component</w:t>
      </w:r>
    </w:p>
    <w:p>
      <w:pPr>
        <w:spacing w:after="40" w:before="0"/>
      </w:pPr>
      <w:r>
        <w:t xml:space="preserve">   5.3 StickerModal Component</w:t>
      </w:r>
    </w:p>
    <w:p>
      <w:pPr>
        <w:spacing w:after="40" w:before="0"/>
      </w:pPr>
      <w:r>
        <w:t xml:space="preserve">   5.4 StickerPreviewModal Component</w:t>
      </w:r>
    </w:p>
    <w:p>
      <w:pPr>
        <w:spacing w:after="40" w:before="0"/>
      </w:pPr>
      <w:r>
        <w:t>6. Phase 3: File Rename Detection &amp; Live Sync</w:t>
      </w:r>
    </w:p>
    <w:p>
      <w:pPr>
        <w:spacing w:after="40" w:before="0"/>
      </w:pPr>
      <w:r>
        <w:t xml:space="preserve">   6.1 DriveSyncEngine Updates</w:t>
      </w:r>
    </w:p>
    <w:p>
      <w:pPr>
        <w:spacing w:after="40" w:before="0"/>
      </w:pPr>
      <w:r>
        <w:t xml:space="preserve">   6.2 Folder Rename Handling</w:t>
      </w:r>
    </w:p>
    <w:p>
      <w:pPr>
        <w:spacing w:after="40" w:before="0"/>
      </w:pPr>
      <w:r>
        <w:t xml:space="preserve">   6.3 Webhook Handler Fix</w:t>
      </w:r>
    </w:p>
    <w:p>
      <w:pPr>
        <w:spacing w:after="40" w:before="0"/>
      </w:pPr>
      <w:r>
        <w:t xml:space="preserve">   6.4 Full Sync Route Updates</w:t>
      </w:r>
    </w:p>
    <w:p>
      <w:pPr>
        <w:spacing w:after="40" w:before="0"/>
      </w:pPr>
      <w:r>
        <w:t>7. Phase 4: Eliminating All Caching Layers</w:t>
      </w:r>
    </w:p>
    <w:p>
      <w:pPr>
        <w:spacing w:after="40" w:before="0"/>
      </w:pPr>
      <w:r>
        <w:t xml:space="preserve">   7.1 The Seven Caching Layers Identified</w:t>
      </w:r>
    </w:p>
    <w:p>
      <w:pPr>
        <w:spacing w:after="40" w:before="0"/>
      </w:pPr>
      <w:r>
        <w:t xml:space="preserve">   7.2 API Route Caching Fixes</w:t>
      </w:r>
    </w:p>
    <w:p>
      <w:pPr>
        <w:spacing w:after="40" w:before="0"/>
      </w:pPr>
      <w:r>
        <w:t xml:space="preserve">   7.3 Image Proxy Cache Reduction</w:t>
      </w:r>
    </w:p>
    <w:p>
      <w:pPr>
        <w:spacing w:after="40" w:before="0"/>
      </w:pPr>
      <w:r>
        <w:t xml:space="preserve">   7.4 Auto-Sync on Page Load</w:t>
      </w:r>
    </w:p>
    <w:p>
      <w:pPr>
        <w:spacing w:after="40" w:before="0"/>
      </w:pPr>
      <w:r>
        <w:t xml:space="preserve">   7.5 Client-Side Data Polling</w:t>
      </w:r>
    </w:p>
    <w:p>
      <w:pPr>
        <w:spacing w:after="40" w:before="0"/>
      </w:pPr>
      <w:r>
        <w:t xml:space="preserve">   7.6 Cache Invalidation on Sync</w:t>
      </w:r>
    </w:p>
    <w:p>
      <w:pPr>
        <w:spacing w:after="40" w:before="0"/>
      </w:pPr>
      <w:r>
        <w:t xml:space="preserve">   7.7 Stale Record Cleanup</w:t>
      </w:r>
    </w:p>
    <w:p>
      <w:pPr>
        <w:spacing w:after="40" w:before="0"/>
      </w:pPr>
      <w:r>
        <w:t>8. Files Modified &amp; Created</w:t>
      </w:r>
    </w:p>
    <w:p>
      <w:pPr>
        <w:spacing w:after="40" w:before="0"/>
      </w:pPr>
      <w:r>
        <w:t>9. Git Commit History</w:t>
      </w:r>
    </w:p>
    <w:p>
      <w:pPr>
        <w:spacing w:after="40" w:before="0"/>
      </w:pPr>
      <w:r>
        <w:t>10. End-to-End Data Flow (After Fixes)</w:t>
      </w:r>
    </w:p>
    <w:p>
      <w:r>
        <w:br w:type="page"/>
      </w:r>
    </w:p>
    <w:p>
      <w:pPr>
        <w:pStyle w:val="Heading1"/>
      </w:pPr>
      <w:r>
        <w:t>1. Executive Summary</w:t>
      </w:r>
    </w:p>
    <w:p>
      <w:r>
        <w:t>This document details the comprehensive technical work performed on the Love Facts Stickers Portal (https://stickers.lovefacts.africa), a Next.js 14 web application that distributes media literacy stickers sourced from Google Drive. The work addressed critical issues where sticker images were displaying as "Image unavailable" on the website, and implemented real-time synchronization so that changes made in Google Drive (including file renames, additions, and deletions) are automatically reflected on the website without manual intervention.</w:t>
      </w:r>
    </w:p>
    <w:p>
      <w:r>
        <w:t>The work was completed in four phases across three git commits, modifying 18 files and adding 4 new files, totaling approximately 970 lines of code changed.</w:t>
      </w:r>
    </w:p>
    <w:p>
      <w:pPr>
        <w:pStyle w:val="Heading1"/>
      </w:pPr>
      <w:r>
        <w:t>2. Problem Statement</w:t>
      </w:r>
    </w:p>
    <w:p>
      <w:r>
        <w:t>The website exhibited two critical problems:</w:t>
      </w:r>
    </w:p>
    <w:p>
      <w:pPr>
        <w:pStyle w:val="Heading2"/>
      </w:pPr>
      <w:r>
        <w:t>Problem 1: Images Not Displaying</w:t>
      </w:r>
    </w:p>
    <w:p>
      <w:r>
        <w:t>All sticker images on the website were showing as "Image unavailable". The root causes were:</w:t>
      </w:r>
    </w:p>
    <w:p>
      <w:pPr>
        <w:pStyle w:val="ListBullet"/>
      </w:pPr>
      <w:r>
        <w:t>Google Drive direct access URLs had been deprecated/restricted by Google</w:t>
      </w:r>
    </w:p>
    <w:p>
      <w:pPr>
        <w:pStyle w:val="ListBullet"/>
      </w:pPr>
      <w:r>
        <w:t>The image proxy had no retry logic — a single transient failure permanently showed the error</w:t>
      </w:r>
    </w:p>
    <w:p>
      <w:pPr>
        <w:pStyle w:val="ListBullet"/>
      </w:pPr>
      <w:r>
        <w:t>Client-side components immediately displayed error state on first failure with no recovery mechanism</w:t>
      </w:r>
    </w:p>
    <w:p>
      <w:pPr>
        <w:pStyle w:val="ListBullet"/>
      </w:pPr>
      <w:r>
        <w:t>Google sometimes returned HTML virus-scan/consent pages that failed image validation checks</w:t>
      </w:r>
    </w:p>
    <w:p>
      <w:pPr>
        <w:pStyle w:val="ListBullet"/>
      </w:pPr>
      <w:r>
        <w:t>Image validation was overly strict, rejecting some valid responses</w:t>
      </w:r>
    </w:p>
    <w:p>
      <w:pPr>
        <w:pStyle w:val="ListBullet"/>
      </w:pPr>
      <w:r>
        <w:t>The StickerModal component had zero error handling for broken images</w:t>
      </w:r>
    </w:p>
    <w:p>
      <w:pPr>
        <w:pStyle w:val="ListBullet"/>
      </w:pPr>
      <w:r>
        <w:t>Fetch timeout of 15 seconds was insufficient for Google's redirect chains</w:t>
      </w:r>
    </w:p>
    <w:p>
      <w:pPr>
        <w:pStyle w:val="Heading2"/>
      </w:pPr>
      <w:r>
        <w:t>Problem 2: Stale Data / No Live Updates</w:t>
      </w:r>
    </w:p>
    <w:p>
      <w:r>
        <w:t>Even after code fixes were deployed, the website continued showing old/broken data due to seven distinct layers of caching preventing updates from reaching users:</w:t>
      </w:r>
    </w:p>
    <w:p>
      <w:pPr>
        <w:pStyle w:val="ListBullet"/>
      </w:pPr>
      <w:r>
        <w:t>Stickers API missing force-dynamic — Next.js/Vercel cached API responses at the edge</w:t>
      </w:r>
    </w:p>
    <w:p>
      <w:pPr>
        <w:pStyle w:val="ListBullet"/>
      </w:pPr>
      <w:r>
        <w:t>No Cache-Control headers on API responses — CDN cached data indefinitely</w:t>
      </w:r>
    </w:p>
    <w:p>
      <w:pPr>
        <w:pStyle w:val="ListBullet"/>
      </w:pPr>
      <w:r>
        <w:t>Image proxy set Cache-Control: public, max-age=3600, immutable — browser/CDN locked broken images for 1 hour</w:t>
      </w:r>
    </w:p>
    <w:p>
      <w:pPr>
        <w:pStyle w:val="ListBullet"/>
      </w:pPr>
      <w:r>
        <w:t>In-memory server cache lasted 1 hour with no invalidation mechanism</w:t>
      </w:r>
    </w:p>
    <w:p>
      <w:pPr>
        <w:pStyle w:val="ListBullet"/>
      </w:pPr>
      <w:r>
        <w:t>Homepage fetched data once on mount, never refreshed</w:t>
      </w:r>
    </w:p>
    <w:p>
      <w:pPr>
        <w:pStyle w:val="ListBullet"/>
      </w:pPr>
      <w:r>
        <w:t>No automatic sync mechanism — Google Drive changes never reached the database</w:t>
      </w:r>
    </w:p>
    <w:p>
      <w:pPr>
        <w:pStyle w:val="ListBullet"/>
      </w:pPr>
      <w:r>
        <w:t>No client-side polling — page stayed stale forever after initial load</w:t>
      </w:r>
    </w:p>
    <w:p>
      <w:pPr>
        <w:pStyle w:val="Heading1"/>
      </w:pPr>
      <w:r>
        <w:t>3. Codebase Architecture Overview</w:t>
      </w:r>
    </w:p>
    <w:p>
      <w:r>
        <w:t>The Love Facts Stickers Portal is a Next.js 14 application using the App Router. It uses PostgreSQL via Prisma ORM for data storage, and sources sticker images from a shared Google Drive folder. The architecture follows this flow:</w:t>
      </w:r>
    </w:p>
    <w:p>
      <w:pPr>
        <w:pStyle w:val="IntenseQuote"/>
      </w:pPr>
      <w:r>
        <w:t>Google Drive Folder → Sync Engine → PostgreSQL Database → API Routes → React Components → Image Proxy → Google Drive (fetch actual image bytes)</w:t>
      </w:r>
    </w:p>
    <w:p>
      <w:pPr>
        <w:pStyle w:val="Heading2"/>
      </w:pPr>
      <w:r>
        <w:t>Key Components:</w:t>
      </w:r>
    </w:p>
    <w:p>
      <w:r>
        <w:rPr>
          <w:b/>
        </w:rPr>
        <w:t xml:space="preserve">Image Proxy (/api/image/[id]): </w:t>
      </w:r>
      <w:r>
        <w:t>Server-side endpoint that fetches images from Google Drive, validates them, caches them, and serves them to the browser. This is the central hub for all image delivery.</w:t>
      </w:r>
    </w:p>
    <w:p>
      <w:r>
        <w:rPr>
          <w:b/>
        </w:rPr>
        <w:t xml:space="preserve">Sync Engine (lib/google-drive-sync.ts): </w:t>
      </w:r>
      <w:r>
        <w:t>DriveSyncEngine class that uses Google Drive's Changes API for incremental synchronization. Handles file additions, updates, deletions, and folder operations.</w:t>
      </w:r>
    </w:p>
    <w:p>
      <w:r>
        <w:rPr>
          <w:b/>
        </w:rPr>
        <w:t xml:space="preserve">Auto-Sync (/api/sync/auto): </w:t>
      </w:r>
      <w:r>
        <w:t>Lightweight sync endpoint triggered on every page visit. Queries Google Drive API directly, updates the database, and clears the image cache.</w:t>
      </w:r>
    </w:p>
    <w:p>
      <w:r>
        <w:rPr>
          <w:b/>
        </w:rPr>
        <w:t xml:space="preserve">Full Sync (/api/sync/drive): </w:t>
      </w:r>
      <w:r>
        <w:t>Complete synchronization that scans all Google Drive folders and files, creating/updating all collections and stickers.</w:t>
      </w:r>
    </w:p>
    <w:p>
      <w:r>
        <w:rPr>
          <w:b/>
        </w:rPr>
        <w:t xml:space="preserve">Webhook (/api/webhooks/google-drive): </w:t>
      </w:r>
      <w:r>
        <w:t>Receives push notifications from Google Drive when files change, triggering incremental sync.</w:t>
      </w:r>
    </w:p>
    <w:p>
      <w:r>
        <w:rPr>
          <w:b/>
        </w:rPr>
        <w:t xml:space="preserve">Homepage (app/page.tsx): </w:t>
      </w:r>
      <w:r>
        <w:t>Client-side React component that fetches and displays stickers with polling for live updates.</w:t>
      </w:r>
    </w:p>
    <w:p>
      <w:r>
        <w:rPr>
          <w:b/>
        </w:rPr>
        <w:t xml:space="preserve">Image Cache (lib/image-cache.ts): </w:t>
      </w:r>
      <w:r>
        <w:t>Shared in-memory cache module used by the image proxy and cleared by sync endpoints.</w:t>
      </w:r>
    </w:p>
    <w:p>
      <w:pPr>
        <w:pStyle w:val="Heading1"/>
      </w:pPr>
      <w:r>
        <w:t>4. Phase 1: Image Proxy Overhaul</w:t>
      </w:r>
    </w:p>
    <w:p>
      <w:r>
        <w:t>File: src/app/api/image/[id]/route.ts</w:t>
      </w:r>
    </w:p>
    <w:p>
      <w:r>
        <w:t>Commit: b31acb9</w:t>
      </w:r>
    </w:p>
    <w:p>
      <w:pPr>
        <w:pStyle w:val="Heading2"/>
      </w:pPr>
      <w:r>
        <w:t>4.1 Root Cause Analysis</w:t>
      </w:r>
    </w:p>
    <w:p>
      <w:r>
        <w:t>The original image proxy had a single primary fetch method (Google Drive API v3) with basic fallback URLs. When the primary method failed, the fallback URLs were outdated Google Drive direct-access patterns that Google had deprecated. Each URL was tried only once with no retry logic. The 15-second timeout was often insufficient for Google's multi-hop redirect chains.</w:t>
      </w:r>
    </w:p>
    <w:p>
      <w:pPr>
        <w:pStyle w:val="Heading2"/>
      </w:pPr>
      <w:r>
        <w:t>4.2 Six-Strategy Fetch System</w:t>
      </w:r>
    </w:p>
    <w:p>
      <w:r>
        <w:t>The proxy was rewritten with six escalating strategies, each with retry logic:</w:t>
      </w:r>
    </w:p>
    <w:p>
      <w:r>
        <w:rPr>
          <w:b/>
        </w:rPr>
        <w:t xml:space="preserve">Strategy 1: Google Drive API v3 with API Key: </w:t>
      </w:r>
      <w:r>
        <w:t>Most reliable for publicly shared files. Uses https://www.googleapis.com/drive/v3/files/{id}?alt=media&amp;key={key}. Retried up to 2 times with exponential backoff (500ms, 1000ms).</w:t>
      </w:r>
    </w:p>
    <w:p>
      <w:r>
        <w:rPr>
          <w:b/>
        </w:rPr>
        <w:t xml:space="preserve">Strategy 2: Google Drive Thumbnail Endpoint: </w:t>
      </w:r>
      <w:r>
        <w:t>Very reliable even when other methods fail. Uses https://drive.google.com/thumbnail?id={id}&amp;sz=w{size}. Retried once.</w:t>
      </w:r>
    </w:p>
    <w:p>
      <w:r>
        <w:rPr>
          <w:b/>
        </w:rPr>
        <w:t xml:space="preserve">Strategy 3: lh3.googleusercontent.com Direct URL: </w:t>
      </w:r>
      <w:r>
        <w:t>Direct content URL pattern. Tries both =w{size} and =s{size} variants.</w:t>
      </w:r>
    </w:p>
    <w:p>
      <w:r>
        <w:rPr>
          <w:b/>
        </w:rPr>
        <w:t xml:space="preserve">Strategy 4: Drive Export/View URLs: </w:t>
      </w:r>
      <w:r>
        <w:t>Legacy URL patterns: /uc?export=view and /uc?export=download. Still work for some files.</w:t>
      </w:r>
    </w:p>
    <w:p>
      <w:r>
        <w:rPr>
          <w:b/>
        </w:rPr>
        <w:t xml:space="preserve">Strategy 5: Drive API Metadata Fallback: </w:t>
      </w:r>
      <w:r>
        <w:t>Fetches file metadata to get thumbnailLink and webContentLink, then fetches from those URLs.</w:t>
      </w:r>
    </w:p>
    <w:p>
      <w:r>
        <w:rPr>
          <w:b/>
        </w:rPr>
        <w:t xml:space="preserve">Strategy 6: Service Account Token: </w:t>
      </w:r>
      <w:r>
        <w:t>Creates a JWT from the service account key, exchanges it for an access token, and uses authenticated API access. Bypasses public sharing requirements.</w:t>
      </w:r>
    </w:p>
    <w:p>
      <w:pPr>
        <w:pStyle w:val="Heading2"/>
      </w:pPr>
      <w:r>
        <w:t>4.3 Virus Scan Page Handling</w:t>
      </w:r>
    </w:p>
    <w:p>
      <w:r>
        <w:t>Google Drive returns HTML confirmation pages for files that require a virus scan. The proxy now detects these HTML responses by checking both the Content-Type header and the actual content (looking for &lt;!doctype or &lt;html patterns). When detected, it extracts the confirmation token from the HTML and follows the confirm URL automatically, making the process transparent to the user.</w:t>
      </w:r>
    </w:p>
    <w:p>
      <w:pPr>
        <w:pStyle w:val="Heading2"/>
      </w:pPr>
      <w:r>
        <w:t>4.4 Additional Improvements</w:t>
      </w:r>
    </w:p>
    <w:p>
      <w:pPr>
        <w:pStyle w:val="ListBullet"/>
      </w:pPr>
      <w:r>
        <w:t>Timeout increased from 15s to 30s per request</w:t>
      </w:r>
    </w:p>
    <w:p>
      <w:pPr>
        <w:pStyle w:val="ListBullet"/>
      </w:pPr>
      <w:r>
        <w:t>Image validation relaxed — minimum size reduced from 100 to 50 bytes</w:t>
      </w:r>
    </w:p>
    <w:p>
      <w:pPr>
        <w:pStyle w:val="ListBullet"/>
      </w:pPr>
      <w:r>
        <w:t>Added support for TIFF and ICO magic byte detection</w:t>
      </w:r>
    </w:p>
    <w:p>
      <w:pPr>
        <w:pStyle w:val="ListBullet"/>
      </w:pPr>
      <w:r>
        <w:t>Accept octet-stream responses over 1KB as images</w:t>
      </w:r>
    </w:p>
    <w:p>
      <w:pPr>
        <w:pStyle w:val="ListBullet"/>
      </w:pPr>
      <w:r>
        <w:t>Added Referer header (https://drive.google.com/) to browser-style requests</w:t>
      </w:r>
    </w:p>
    <w:p>
      <w:pPr>
        <w:pStyle w:val="ListBullet"/>
      </w:pPr>
      <w:r>
        <w:t>Updated User-Agent to Chrome 131</w:t>
      </w:r>
    </w:p>
    <w:p>
      <w:pPr>
        <w:pStyle w:val="Heading1"/>
      </w:pPr>
      <w:r>
        <w:t>5. Phase 2: Client-Side Retry Logic</w:t>
      </w:r>
    </w:p>
    <w:p>
      <w:r>
        <w:t>Commit: b31acb9</w:t>
      </w:r>
    </w:p>
    <w:p>
      <w:pPr>
        <w:pStyle w:val="Heading2"/>
      </w:pPr>
      <w:r>
        <w:t>5.1 StickerCard Component</w:t>
      </w:r>
    </w:p>
    <w:p>
      <w:r>
        <w:t>File: src/components/stickers/StickerCard.tsx</w:t>
      </w:r>
    </w:p>
    <w:p>
      <w:r>
        <w:t>Added automatic retry with exponential backoff before showing error state. On image load failure, the component retries up to 3 times with escalating delays (1s, 3s, 6s). Each retry uses a cache-busting query parameter (?_t=timestamp) to bypass any cached failed responses. If all retries fail, shows a "Retry" button for manual retry. A spinning RefreshCw icon indicates retry in progress.</w:t>
      </w:r>
    </w:p>
    <w:p>
      <w:pPr>
        <w:pStyle w:val="Heading2"/>
      </w:pPr>
      <w:r>
        <w:t>5.2 StackedGallery Component</w:t>
      </w:r>
    </w:p>
    <w:p>
      <w:r>
        <w:t>File: src/components/StickerCollections/StackedGallery.tsx</w:t>
      </w:r>
    </w:p>
    <w:p>
      <w:r>
        <w:t>Added per-image retry tracking via a Map&lt;string, number&gt; ref. Each image gets up to 3 auto-retries with 2-second delays before being added to the error set. Uses img refs to programmatically update the src with cache-busting parameters on retry.</w:t>
      </w:r>
    </w:p>
    <w:p>
      <w:pPr>
        <w:pStyle w:val="Heading2"/>
      </w:pPr>
      <w:r>
        <w:t>5.3 StickerModal Component</w:t>
      </w:r>
    </w:p>
    <w:p>
      <w:r>
        <w:t>File: src/components/StickerCollections/StickerModal.tsx</w:t>
      </w:r>
    </w:p>
    <w:p>
      <w:r>
        <w:t>Previously had zero error handling — broken images showed the browser's default broken image icon. Now includes: loading spinner while image loads, auto-retry (3 attempts with 1.5s multiplied delays), error state with Sparkles icon and "Retry" button, state reset when sticker changes, and smooth opacity transition on load.</w:t>
      </w:r>
    </w:p>
    <w:p>
      <w:pPr>
        <w:pStyle w:val="Heading2"/>
      </w:pPr>
      <w:r>
        <w:t>5.4 StickerPreviewModal Component</w:t>
      </w:r>
    </w:p>
    <w:p>
      <w:r>
        <w:t>File: src/components/modals/StickerPreviewModal.tsx</w:t>
      </w:r>
    </w:p>
    <w:p>
      <w:r>
        <w:t>Same retry pattern as StickerModal. Loading indicator with spinning RefreshCw icon, error state with manual retry button, auto-retry 3 times, and state resets when the selected sticker changes.</w:t>
      </w:r>
    </w:p>
    <w:p>
      <w:pPr>
        <w:pStyle w:val="Heading1"/>
      </w:pPr>
      <w:r>
        <w:t>6. Phase 3: File Rename Detection &amp; Live Sync</w:t>
      </w:r>
    </w:p>
    <w:p>
      <w:r>
        <w:t>Commit: b31acb9</w:t>
      </w:r>
    </w:p>
    <w:p>
      <w:pPr>
        <w:pStyle w:val="Heading2"/>
      </w:pPr>
      <w:r>
        <w:t>6.1 DriveSyncEngine — Image Rename Handling</w:t>
      </w:r>
    </w:p>
    <w:p>
      <w:r>
        <w:t>File: src/lib/google-drive-sync.ts</w:t>
      </w:r>
    </w:p>
    <w:p>
      <w:r>
        <w:t>The syncImage() method was updated to detect renames by comparing the existing filename in the database with the new filename from Google Drive. When a rename is detected, the method updates not just the title and filename, but also regenerates tags and caption from the new name. Previously, the update branch of the upsert only changed title/filename/URLs but left tags and caption from the original name.</w:t>
      </w:r>
    </w:p>
    <w:p>
      <w:pPr>
        <w:pStyle w:val="Heading2"/>
      </w:pPr>
      <w:r>
        <w:t>6.2 Folder Rename Handling</w:t>
      </w:r>
    </w:p>
    <w:p>
      <w:r>
        <w:t>The syncFolder() method was updated to detect collection renames. When a folder is renamed in Google Drive, the method checks if the existing collection has a different name, generates a new slug from the new name, checks for slug conflicts with other collections, and updates the collection record. This prevents duplicate collections from being created on rename.</w:t>
      </w:r>
    </w:p>
    <w:p>
      <w:pPr>
        <w:pStyle w:val="Heading2"/>
      </w:pPr>
      <w:r>
        <w:t>6.3 Webhook Handler Fix</w:t>
      </w:r>
    </w:p>
    <w:p>
      <w:r>
        <w:t>File: src/app/api/webhooks/google-drive/route.ts</w:t>
      </w:r>
    </w:p>
    <w:p>
      <w:r>
        <w:t>The webhook handler was broken because it read the page token from an environment variable (process.env.GOOGLE_DRIVE_PAGE_TOKEN) which is static and never updates. Fixed to use the database-backed getSyncState/setSyncState functions from sync-utils.ts. Now properly persists the page token after each sync so incremental changes (including renames) are tracked correctly across webhook invocations.</w:t>
      </w:r>
    </w:p>
    <w:p>
      <w:pPr>
        <w:pStyle w:val="Heading2"/>
      </w:pPr>
      <w:r>
        <w:t>6.4 Full Sync Route Updates</w:t>
      </w:r>
    </w:p>
    <w:p>
      <w:r>
        <w:t>File: src/app/api/sync/drive/route.ts</w:t>
      </w:r>
    </w:p>
    <w:p>
      <w:r>
        <w:t>Updated to match collections by driveFolderId instead of by slug. This prevents renames from creating duplicate collections. The update branch now also refreshes tags and caption from the current filename, ensuring renamed files have accurate metadata.</w:t>
      </w:r>
    </w:p>
    <w:p>
      <w:pPr>
        <w:pStyle w:val="Heading1"/>
      </w:pPr>
      <w:r>
        <w:t>7. Phase 4: Eliminating All Caching Layers</w:t>
      </w:r>
    </w:p>
    <w:p>
      <w:r>
        <w:t>Commit: 6330bea</w:t>
      </w:r>
    </w:p>
    <w:p>
      <w:pPr>
        <w:pStyle w:val="Heading2"/>
      </w:pPr>
      <w:r>
        <w:t>7.1 The Seven Caching Layers Identified</w:t>
      </w:r>
    </w:p>
    <w:p>
      <w:r>
        <w:t>A systematic audit revealed seven distinct layers where stale data was trapped: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Layer</w:t>
            </w:r>
          </w:p>
        </w:tc>
        <w:tc>
          <w:tcPr>
            <w:tcW w:type="dxa" w:w="2160"/>
          </w:tcPr>
          <w:p>
            <w:r>
              <w:t>Before</w:t>
            </w:r>
          </w:p>
        </w:tc>
        <w:tc>
          <w:tcPr>
            <w:tcW w:type="dxa" w:w="2160"/>
          </w:tcPr>
          <w:p>
            <w:r>
              <w:t>After</w:t>
            </w:r>
          </w:p>
        </w:tc>
      </w:tr>
      <w:tr>
        <w:tc>
          <w:tcPr>
            <w:tcW w:type="dxa" w:w="2160"/>
          </w:tcPr>
          <w:p>
            <w:r>
              <w:t>1</w:t>
            </w:r>
          </w:p>
        </w:tc>
        <w:tc>
          <w:tcPr>
            <w:tcW w:type="dxa" w:w="2160"/>
          </w:tcPr>
          <w:p>
            <w:r>
              <w:t>Stickers API</w:t>
            </w:r>
          </w:p>
        </w:tc>
        <w:tc>
          <w:tcPr>
            <w:tcW w:type="dxa" w:w="2160"/>
          </w:tcPr>
          <w:p>
            <w:r>
              <w:t>No force-dynamic, cached at edge</w:t>
            </w:r>
          </w:p>
        </w:tc>
        <w:tc>
          <w:tcPr>
            <w:tcW w:type="dxa" w:w="2160"/>
          </w:tcPr>
          <w:p>
            <w:r>
              <w:t>force-dynamic + no-store headers</w:t>
            </w:r>
          </w:p>
        </w:tc>
      </w:tr>
      <w:tr>
        <w:tc>
          <w:tcPr>
            <w:tcW w:type="dxa" w:w="2160"/>
          </w:tcPr>
          <w:p>
            <w:r>
              <w:t>2</w:t>
            </w:r>
          </w:p>
        </w:tc>
        <w:tc>
          <w:tcPr>
            <w:tcW w:type="dxa" w:w="2160"/>
          </w:tcPr>
          <w:p>
            <w:r>
              <w:t>Collections API</w:t>
            </w:r>
          </w:p>
        </w:tc>
        <w:tc>
          <w:tcPr>
            <w:tcW w:type="dxa" w:w="2160"/>
          </w:tcPr>
          <w:p>
            <w:r>
              <w:t>No cache headers</w:t>
            </w:r>
          </w:p>
        </w:tc>
        <w:tc>
          <w:tcPr>
            <w:tcW w:type="dxa" w:w="2160"/>
          </w:tcPr>
          <w:p>
            <w:r>
              <w:t>no-store + CDN-Cache-Control: no-store</w:t>
            </w:r>
          </w:p>
        </w:tc>
      </w:tr>
      <w:tr>
        <w:tc>
          <w:tcPr>
            <w:tcW w:type="dxa" w:w="2160"/>
          </w:tcPr>
          <w:p>
            <w:r>
              <w:t>3</w:t>
            </w:r>
          </w:p>
        </w:tc>
        <w:tc>
          <w:tcPr>
            <w:tcW w:type="dxa" w:w="2160"/>
          </w:tcPr>
          <w:p>
            <w:r>
              <w:t>Image Proxy HTTP</w:t>
            </w:r>
          </w:p>
        </w:tc>
        <w:tc>
          <w:tcPr>
            <w:tcW w:type="dxa" w:w="2160"/>
          </w:tcPr>
          <w:p>
            <w:r>
              <w:t>max-age=3600, immutable (1 hour)</w:t>
            </w:r>
          </w:p>
        </w:tc>
        <w:tc>
          <w:tcPr>
            <w:tcW w:type="dxa" w:w="2160"/>
          </w:tcPr>
          <w:p>
            <w:r>
              <w:t>max-age=300, stale-while-revalidate=60 (5 min)</w:t>
            </w:r>
          </w:p>
        </w:tc>
      </w:tr>
      <w:tr>
        <w:tc>
          <w:tcPr>
            <w:tcW w:type="dxa" w:w="2160"/>
          </w:tcPr>
          <w:p>
            <w:r>
              <w:t>4</w:t>
            </w:r>
          </w:p>
        </w:tc>
        <w:tc>
          <w:tcPr>
            <w:tcW w:type="dxa" w:w="2160"/>
          </w:tcPr>
          <w:p>
            <w:r>
              <w:t>Image Proxy Memory</w:t>
            </w:r>
          </w:p>
        </w:tc>
        <w:tc>
          <w:tcPr>
            <w:tcW w:type="dxa" w:w="2160"/>
          </w:tcPr>
          <w:p>
            <w:r>
              <w:t>1 hour, never invalidated</w:t>
            </w:r>
          </w:p>
        </w:tc>
        <w:tc>
          <w:tcPr>
            <w:tcW w:type="dxa" w:w="2160"/>
          </w:tcPr>
          <w:p>
            <w:r>
              <w:t>5 minutes, cleared after every sync</w:t>
            </w:r>
          </w:p>
        </w:tc>
      </w:tr>
      <w:tr>
        <w:tc>
          <w:tcPr>
            <w:tcW w:type="dxa" w:w="2160"/>
          </w:tcPr>
          <w:p>
            <w:r>
              <w:t>5</w:t>
            </w:r>
          </w:p>
        </w:tc>
        <w:tc>
          <w:tcPr>
            <w:tcW w:type="dxa" w:w="2160"/>
          </w:tcPr>
          <w:p>
            <w:r>
              <w:t>Auto-sync</w:t>
            </w:r>
          </w:p>
        </w:tc>
        <w:tc>
          <w:tcPr>
            <w:tcW w:type="dxa" w:w="2160"/>
          </w:tcPr>
          <w:p>
            <w:r>
              <w:t>None — changes never reached DB</w:t>
            </w:r>
          </w:p>
        </w:tc>
        <w:tc>
          <w:tcPr>
            <w:tcW w:type="dxa" w:w="2160"/>
          </w:tcPr>
          <w:p>
            <w:r>
              <w:t>Runs on every page load (2 min throttle)</w:t>
            </w:r>
          </w:p>
        </w:tc>
      </w:tr>
      <w:tr>
        <w:tc>
          <w:tcPr>
            <w:tcW w:type="dxa" w:w="2160"/>
          </w:tcPr>
          <w:p>
            <w:r>
              <w:t>6</w:t>
            </w:r>
          </w:p>
        </w:tc>
        <w:tc>
          <w:tcPr>
            <w:tcW w:type="dxa" w:w="2160"/>
          </w:tcPr>
          <w:p>
            <w:r>
              <w:t>Client Polling</w:t>
            </w:r>
          </w:p>
        </w:tc>
        <w:tc>
          <w:tcPr>
            <w:tcW w:type="dxa" w:w="2160"/>
          </w:tcPr>
          <w:p>
            <w:r>
              <w:t>Fetched once, never refreshed</w:t>
            </w:r>
          </w:p>
        </w:tc>
        <w:tc>
          <w:tcPr>
            <w:tcW w:type="dxa" w:w="2160"/>
          </w:tcPr>
          <w:p>
            <w:r>
              <w:t>Polls every 30s with cache busting</w:t>
            </w:r>
          </w:p>
        </w:tc>
      </w:tr>
      <w:tr>
        <w:tc>
          <w:tcPr>
            <w:tcW w:type="dxa" w:w="2160"/>
          </w:tcPr>
          <w:p>
            <w:r>
              <w:t>7</w:t>
            </w:r>
          </w:p>
        </w:tc>
        <w:tc>
          <w:tcPr>
            <w:tcW w:type="dxa" w:w="2160"/>
          </w:tcPr>
          <w:p>
            <w:r>
              <w:t>Stale Records</w:t>
            </w:r>
          </w:p>
        </w:tc>
        <w:tc>
          <w:tcPr>
            <w:tcW w:type="dxa" w:w="2160"/>
          </w:tcPr>
          <w:p>
            <w:r>
              <w:t>Deleted files stayed in DB</w:t>
            </w:r>
          </w:p>
        </w:tc>
        <w:tc>
          <w:tcPr>
            <w:tcW w:type="dxa" w:w="2160"/>
          </w:tcPr>
          <w:p>
            <w:r>
              <w:t>Auto-sync removes missing Drive files</w:t>
            </w:r>
          </w:p>
        </w:tc>
      </w:tr>
    </w:tbl>
    <w:p/>
    <w:p>
      <w:pPr>
        <w:pStyle w:val="Heading2"/>
      </w:pPr>
      <w:r>
        <w:t>7.2 API Route Caching Fixes</w:t>
      </w:r>
    </w:p>
    <w:p>
      <w:r>
        <w:t>File: src/app/api/stickers/route.ts</w:t>
      </w:r>
    </w:p>
    <w:p>
      <w:r>
        <w:t>Added export const dynamic = "force-dynamic" and export const revalidate = 0 to prevent Next.js from statically caching the route. Added Cache-Control: no-store, no-cache, must-revalidate and CDN-Cache-Control: no-store and Vercel-CDN-Cache-Control: no-store headers to the response to prevent edge caching.</w:t>
      </w:r>
    </w:p>
    <w:p>
      <w:r>
        <w:t>File: src/app/api/collections/route.ts</w:t>
      </w:r>
    </w:p>
    <w:p>
      <w:r>
        <w:t>Added the same no-cache and CDN-specific headers to the response (already had force-dynamic).</w:t>
      </w:r>
    </w:p>
    <w:p>
      <w:pPr>
        <w:pStyle w:val="Heading2"/>
      </w:pPr>
      <w:r>
        <w:t>7.3 Image Proxy Cache Reduction</w:t>
      </w:r>
    </w:p>
    <w:p>
      <w:r>
        <w:t>File: src/app/api/image/[id]/route.ts + src/lib/image-cache.ts</w:t>
      </w:r>
    </w:p>
    <w:p>
      <w:r>
        <w:t>The in-memory image cache was extracted to a shared module (src/lib/image-cache.ts) so sync endpoints can import and call clearImageCache(). Cache duration reduced from 1 hour to 5 minutes. HTTP Cache-Control changed from "public, max-age=3600, immutable" to "public, max-age=300, stale-while-revalidate=60", allowing browsers to revalidate after 5 minutes instead of locking for 1 hour.</w:t>
      </w:r>
    </w:p>
    <w:p>
      <w:pPr>
        <w:pStyle w:val="Heading2"/>
      </w:pPr>
      <w:r>
        <w:t>7.4 Auto-Sync on Page Load</w:t>
      </w:r>
    </w:p>
    <w:p>
      <w:r>
        <w:t>New File: src/app/api/sync/auto/route.ts</w:t>
      </w:r>
    </w:p>
    <w:p>
      <w:r>
        <w:t>Created a lightweight auto-sync endpoint that runs on every page visit. It queries the Google Drive API using the API key (no OAuth required), scans all folders and files, and upserts records into the database. Key features:</w:t>
      </w:r>
    </w:p>
    <w:p>
      <w:pPr>
        <w:pStyle w:val="ListBullet"/>
      </w:pPr>
      <w:r>
        <w:t>Throttled to run at most once every 2 minutes (in-memory throttle)</w:t>
      </w:r>
    </w:p>
    <w:p>
      <w:pPr>
        <w:pStyle w:val="ListBullet"/>
      </w:pPr>
      <w:r>
        <w:t>Prevents concurrent syncs with an isSyncing lock</w:t>
      </w:r>
    </w:p>
    <w:p>
      <w:pPr>
        <w:pStyle w:val="ListBullet"/>
      </w:pPr>
      <w:r>
        <w:t>Handles file renames by matching on driveId, not filename</w:t>
      </w:r>
    </w:p>
    <w:p>
      <w:pPr>
        <w:pStyle w:val="ListBullet"/>
      </w:pPr>
      <w:r>
        <w:t>Handles folder renames with slug conflict resolution</w:t>
      </w:r>
    </w:p>
    <w:p>
      <w:pPr>
        <w:pStyle w:val="ListBullet"/>
      </w:pPr>
      <w:r>
        <w:t>Removes stale stickers that no longer exist in Google Drive</w:t>
      </w:r>
    </w:p>
    <w:p>
      <w:pPr>
        <w:pStyle w:val="ListBullet"/>
      </w:pPr>
      <w:r>
        <w:t>Clears the image cache after syncing if any items changed</w:t>
      </w:r>
    </w:p>
    <w:p>
      <w:pPr>
        <w:pStyle w:val="ListBullet"/>
      </w:pPr>
      <w:r>
        <w:t>Returns sync status (synced/throttled/already_syncing) for the client</w:t>
      </w:r>
    </w:p>
    <w:p>
      <w:pPr>
        <w:pStyle w:val="Heading2"/>
      </w:pPr>
      <w:r>
        <w:t>7.5 Client-Side Data Polling</w:t>
      </w:r>
    </w:p>
    <w:p>
      <w:r>
        <w:t>File: src/app/page.tsx</w:t>
      </w:r>
    </w:p>
    <w:p>
      <w:r>
        <w:t>The homepage was updated with three mechanisms for live data:</w:t>
      </w:r>
    </w:p>
    <w:p>
      <w:pPr>
        <w:pStyle w:val="ListBullet"/>
      </w:pPr>
      <w:r>
        <w:t>Cache-busting query parameters (?_t=timestamp) on all API fetch calls to bypass browser and CDN caches</w:t>
      </w:r>
    </w:p>
    <w:p>
      <w:pPr>
        <w:pStyle w:val="ListBullet"/>
      </w:pPr>
      <w:r>
        <w:t>Background auto-sync trigger on first page load — fires POST /api/sync/auto, then silently refreshes data if changes were found</w:t>
      </w:r>
    </w:p>
    <w:p>
      <w:pPr>
        <w:pStyle w:val="ListBullet"/>
      </w:pPr>
      <w:r>
        <w:t>Polling interval every 30 seconds — silently re-fetches sticker and collection data without showing a loading spinner, so changes appear automatically</w:t>
      </w:r>
    </w:p>
    <w:p>
      <w:pPr>
        <w:pStyle w:val="Heading2"/>
      </w:pPr>
      <w:r>
        <w:t>7.6 Cache Invalidation on Sync</w:t>
      </w:r>
    </w:p>
    <w:p>
      <w:r>
        <w:t>All four sync endpoints now call clearImageCache() from the shared image-cache module after completing a sync that changed any items:</w:t>
      </w:r>
    </w:p>
    <w:p>
      <w:pPr>
        <w:pStyle w:val="ListBullet"/>
      </w:pPr>
      <w:r>
        <w:t>/api/sync/auto — auto-sync on page visit</w:t>
      </w:r>
    </w:p>
    <w:p>
      <w:pPr>
        <w:pStyle w:val="ListBullet"/>
      </w:pPr>
      <w:r>
        <w:t>/api/sync/drive — full manual sync</w:t>
      </w:r>
    </w:p>
    <w:p>
      <w:pPr>
        <w:pStyle w:val="ListBullet"/>
      </w:pPr>
      <w:r>
        <w:t>/api/sync/drive-v2 — enhanced incremental sync</w:t>
      </w:r>
    </w:p>
    <w:p>
      <w:pPr>
        <w:pStyle w:val="ListBullet"/>
      </w:pPr>
      <w:r>
        <w:t>/api/webhooks/google-drive — webhook-triggered sync</w:t>
      </w:r>
    </w:p>
    <w:p>
      <w:r>
        <w:t>A manual cache clear endpoint was also created at POST /api/cache/clear for administrative use.</w:t>
      </w:r>
    </w:p>
    <w:p>
      <w:pPr>
        <w:pStyle w:val="Heading2"/>
      </w:pPr>
      <w:r>
        <w:t>7.7 Stale Record Cleanup</w:t>
      </w:r>
    </w:p>
    <w:p>
      <w:r>
        <w:t>The auto-sync endpoint now tracks which driveIds exist in each Google Drive folder. After syncing all files in a folder, it queries the database for stickers in that collection whose driveId is NOT in the active set, and deletes them. This ensures that deleted Google Drive files are removed from the website automatically.</w:t>
      </w:r>
    </w:p>
    <w:p>
      <w:pPr>
        <w:pStyle w:val="Heading1"/>
      </w:pPr>
      <w:r>
        <w:t>8. Files Modified &amp; Created</w:t>
      </w:r>
    </w:p>
    <w:p>
      <w:pPr>
        <w:pStyle w:val="Heading2"/>
      </w:pPr>
      <w:r>
        <w:t>Modified Files (14)</w:t>
      </w:r>
    </w:p>
    <w:p>
      <w:r>
        <w:rPr>
          <w:b/>
        </w:rPr>
        <w:t>src/app/api/image/[id]/route.ts</w:t>
      </w:r>
      <w:r>
        <w:t xml:space="preserve"> — Image proxy — 6 strategies, retry, virus scan handling, reduced cache</w:t>
      </w:r>
    </w:p>
    <w:p>
      <w:r>
        <w:rPr>
          <w:b/>
        </w:rPr>
        <w:t>src/app/api/stickers/route.ts</w:t>
      </w:r>
      <w:r>
        <w:t xml:space="preserve"> — Added force-dynamic, no-cache headers</w:t>
      </w:r>
    </w:p>
    <w:p>
      <w:r>
        <w:rPr>
          <w:b/>
        </w:rPr>
        <w:t>src/app/api/collections/route.ts</w:t>
      </w:r>
      <w:r>
        <w:t xml:space="preserve"> — Added no-cache headers</w:t>
      </w:r>
    </w:p>
    <w:p>
      <w:r>
        <w:rPr>
          <w:b/>
        </w:rPr>
        <w:t>src/app/api/sync/drive/route.ts</w:t>
      </w:r>
      <w:r>
        <w:t xml:space="preserve"> — Rename handling, tag/caption updates, cache clear</w:t>
      </w:r>
    </w:p>
    <w:p>
      <w:r>
        <w:rPr>
          <w:b/>
        </w:rPr>
        <w:t>src/app/api/sync/drive-v2/route.ts</w:t>
      </w:r>
      <w:r>
        <w:t xml:space="preserve"> — Cache clear on sync</w:t>
      </w:r>
    </w:p>
    <w:p>
      <w:r>
        <w:rPr>
          <w:b/>
        </w:rPr>
        <w:t>src/app/api/webhooks/google-drive/route.ts</w:t>
      </w:r>
      <w:r>
        <w:t xml:space="preserve"> — Persistent page token, cache clear</w:t>
      </w:r>
    </w:p>
    <w:p>
      <w:r>
        <w:rPr>
          <w:b/>
        </w:rPr>
        <w:t>src/app/page.tsx</w:t>
      </w:r>
      <w:r>
        <w:t xml:space="preserve"> — Auto-sync trigger, polling, cache-busting</w:t>
      </w:r>
    </w:p>
    <w:p>
      <w:r>
        <w:rPr>
          <w:b/>
        </w:rPr>
        <w:t>src/lib/google-drive-sync.ts</w:t>
      </w:r>
      <w:r>
        <w:t xml:space="preserve"> — Rename detection for files and folders</w:t>
      </w:r>
    </w:p>
    <w:p>
      <w:r>
        <w:rPr>
          <w:b/>
        </w:rPr>
        <w:t>src/components/stickers/StickerCard.tsx</w:t>
      </w:r>
      <w:r>
        <w:t xml:space="preserve"> — Retry logic, manual retry button</w:t>
      </w:r>
    </w:p>
    <w:p>
      <w:r>
        <w:rPr>
          <w:b/>
        </w:rPr>
        <w:t>src/components/StickerCollections/StackedGallery.tsx</w:t>
      </w:r>
      <w:r>
        <w:t xml:space="preserve"> — Per-image retry with refs</w:t>
      </w:r>
    </w:p>
    <w:p>
      <w:r>
        <w:rPr>
          <w:b/>
        </w:rPr>
        <w:t>src/components/StickerCollections/StickerModal.tsx</w:t>
      </w:r>
      <w:r>
        <w:t xml:space="preserve"> — Error handling, retry, loading states</w:t>
      </w:r>
    </w:p>
    <w:p>
      <w:r>
        <w:rPr>
          <w:b/>
        </w:rPr>
        <w:t>src/components/modals/StickerPreviewModal.tsx</w:t>
      </w:r>
      <w:r>
        <w:t xml:space="preserve"> — Error handling, retry, loading states</w:t>
      </w:r>
    </w:p>
    <w:p>
      <w:pPr>
        <w:pStyle w:val="Heading2"/>
      </w:pPr>
      <w:r>
        <w:t>New Files (4)</w:t>
      </w:r>
    </w:p>
    <w:p>
      <w:r>
        <w:rPr>
          <w:b/>
        </w:rPr>
        <w:t>src/lib/image-cache.ts</w:t>
      </w:r>
      <w:r>
        <w:t xml:space="preserve"> — Shared image cache module with clearImageCache() function</w:t>
      </w:r>
    </w:p>
    <w:p>
      <w:r>
        <w:rPr>
          <w:b/>
        </w:rPr>
        <w:t>src/app/api/sync/auto/route.ts</w:t>
      </w:r>
      <w:r>
        <w:t xml:space="preserve"> — Auto-sync endpoint triggered on page load</w:t>
      </w:r>
    </w:p>
    <w:p>
      <w:r>
        <w:rPr>
          <w:b/>
        </w:rPr>
        <w:t>src/app/api/cache/clear/route.ts</w:t>
      </w:r>
      <w:r>
        <w:t xml:space="preserve"> — Manual cache clear endpoint</w:t>
      </w:r>
    </w:p>
    <w:p>
      <w:pPr>
        <w:pStyle w:val="Heading1"/>
      </w:pPr>
      <w:r>
        <w:t>9. Git Commit History</w:t>
      </w:r>
    </w:p>
    <w:p>
      <w:r>
        <w:rPr>
          <w:rFonts w:ascii="Consolas" w:hAnsi="Consolas"/>
          <w:b/>
          <w:sz w:val="20"/>
        </w:rPr>
        <w:t xml:space="preserve">b31acb9 </w:t>
      </w:r>
      <w:r>
        <w:t>fix: robust image fetching from Google Drive with retry logic and rename sync</w:t>
      </w:r>
    </w:p>
    <w:p>
      <w:pPr>
        <w:spacing w:before="40"/>
      </w:pPr>
      <w:r>
        <w:rPr>
          <w:color w:val="64748B"/>
          <w:sz w:val="18"/>
        </w:rPr>
        <w:t>8 files changed, 597 insertions(+), 120 deletions(-)</w:t>
      </w:r>
    </w:p>
    <w:p>
      <w:pPr>
        <w:pStyle w:val="ListBullet"/>
      </w:pPr>
      <w:r>
        <w:t>Overhauled image proxy with 6 fetch strategies and retry with backoff</w:t>
      </w:r>
    </w:p>
    <w:p>
      <w:pPr>
        <w:pStyle w:val="ListBullet"/>
      </w:pPr>
      <w:r>
        <w:t>Added client-side auto-retry (3 attempts) with manual retry buttons</w:t>
      </w:r>
    </w:p>
    <w:p>
      <w:pPr>
        <w:pStyle w:val="ListBullet"/>
      </w:pPr>
      <w:r>
        <w:t>Added loading spinners and graceful error states to all image components</w:t>
      </w:r>
    </w:p>
    <w:p>
      <w:pPr>
        <w:pStyle w:val="ListBullet"/>
      </w:pPr>
      <w:r>
        <w:t>Fixed DriveSyncEngine to detect and propagate file/folder renames</w:t>
      </w:r>
    </w:p>
    <w:p>
      <w:pPr>
        <w:pStyle w:val="ListBullet"/>
      </w:pPr>
      <w:r>
        <w:t>Fixed webhook handler to persist page tokens in database</w:t>
      </w:r>
    </w:p>
    <w:p>
      <w:pPr>
        <w:pStyle w:val="ListBullet"/>
      </w:pPr>
      <w:r>
        <w:t>Fixed full sync to update tags/caption on rename and handle slug conflicts</w:t>
      </w:r>
    </w:p>
    <w:p/>
    <w:p>
      <w:r>
        <w:rPr>
          <w:rFonts w:ascii="Consolas" w:hAnsi="Consolas"/>
          <w:b/>
          <w:sz w:val="20"/>
        </w:rPr>
        <w:t xml:space="preserve">6330bea </w:t>
      </w:r>
      <w:r>
        <w:t>fix: eliminate all caching layers preventing live updates from Google Drive</w:t>
      </w:r>
    </w:p>
    <w:p>
      <w:pPr>
        <w:spacing w:before="40"/>
      </w:pPr>
      <w:r>
        <w:rPr>
          <w:color w:val="64748B"/>
          <w:sz w:val="18"/>
        </w:rPr>
        <w:t>10 files changed, 372 insertions(+), 26 deletions(-)</w:t>
      </w:r>
    </w:p>
    <w:p>
      <w:pPr>
        <w:pStyle w:val="ListBullet"/>
      </w:pPr>
      <w:r>
        <w:t>Added force-dynamic + no-cache headers to Stickers API</w:t>
      </w:r>
    </w:p>
    <w:p>
      <w:pPr>
        <w:pStyle w:val="ListBullet"/>
      </w:pPr>
      <w:r>
        <w:t>Added no-cache + CDN headers to Collections API</w:t>
      </w:r>
    </w:p>
    <w:p>
      <w:pPr>
        <w:pStyle w:val="ListBullet"/>
      </w:pPr>
      <w:r>
        <w:t>Reduced image cache from 1hr/immutable to 5min/stale-while-revalidate</w:t>
      </w:r>
    </w:p>
    <w:p>
      <w:pPr>
        <w:pStyle w:val="ListBullet"/>
      </w:pPr>
      <w:r>
        <w:t>Created auto-sync endpoint running on every page visit (2min throttle)</w:t>
      </w:r>
    </w:p>
    <w:p>
      <w:pPr>
        <w:pStyle w:val="ListBullet"/>
      </w:pPr>
      <w:r>
        <w:t>Added 30-second client-side polling with cache-busting</w:t>
      </w:r>
    </w:p>
    <w:p>
      <w:pPr>
        <w:pStyle w:val="ListBullet"/>
      </w:pPr>
      <w:r>
        <w:t>Wired all sync endpoints to clear image cache after changes</w:t>
      </w:r>
    </w:p>
    <w:p>
      <w:pPr>
        <w:pStyle w:val="ListBullet"/>
      </w:pPr>
      <w:r>
        <w:t>Added stale record cleanup for deleted Drive files</w:t>
      </w:r>
    </w:p>
    <w:p>
      <w:pPr>
        <w:pStyle w:val="ListBullet"/>
      </w:pPr>
      <w:r>
        <w:t>Created shared image-cache module and manual cache clear endpoint</w:t>
      </w:r>
    </w:p>
    <w:p/>
    <w:p>
      <w:pPr>
        <w:pStyle w:val="Heading1"/>
      </w:pPr>
      <w:r>
        <w:t>10. End-to-End Data Flow (After Fixes)</w:t>
      </w:r>
    </w:p>
    <w:p>
      <w:r>
        <w:t>The following describes how data flows from Google Drive to the user's browser after all fixes:</w:t>
      </w:r>
    </w:p>
    <w:p>
      <w:r>
        <w:rPr>
          <w:b/>
        </w:rPr>
        <w:t xml:space="preserve">Step 1: User Opens Website: </w:t>
      </w:r>
      <w:r>
        <w:t>The homepage loads and immediately fires two parallel requests: one to fetch collections and stickers from the API (with cache-busting timestamps), and a background POST to /api/sync/auto.</w:t>
      </w:r>
    </w:p>
    <w:p>
      <w:r>
        <w:rPr>
          <w:b/>
        </w:rPr>
        <w:t xml:space="preserve">Step 2: Auto-Sync Executes: </w:t>
      </w:r>
      <w:r>
        <w:t>The auto-sync endpoint checks if at least 2 minutes have passed since the last sync. If yes, it queries Google Drive API for all folders and files, comparing them against the database.</w:t>
      </w:r>
    </w:p>
    <w:p>
      <w:r>
        <w:rPr>
          <w:b/>
        </w:rPr>
        <w:t xml:space="preserve">Step 3: Database Updates: </w:t>
      </w:r>
      <w:r>
        <w:t>Any new files are inserted. Renamed files have their title, tags, caption, and filename updated. Deleted files are removed. Renamed folders update the collection name and slug.</w:t>
      </w:r>
    </w:p>
    <w:p>
      <w:r>
        <w:rPr>
          <w:b/>
        </w:rPr>
        <w:t xml:space="preserve">Step 4: Cache Cleared: </w:t>
      </w:r>
      <w:r>
        <w:t>If any items changed, clearImageCache() is called, wiping the server's in-memory image cache so fresh images will be fetched from Google Drive.</w:t>
      </w:r>
    </w:p>
    <w:p>
      <w:r>
        <w:rPr>
          <w:b/>
        </w:rPr>
        <w:t xml:space="preserve">Step 5: Client Refresh: </w:t>
      </w:r>
      <w:r>
        <w:t>The homepage receives the sync response. If items were synced, it silently re-fetches all sticker and collection data from the API, updating the UI without a loading spinner.</w:t>
      </w:r>
    </w:p>
    <w:p>
      <w:r>
        <w:rPr>
          <w:b/>
        </w:rPr>
        <w:t xml:space="preserve">Step 6: Images Load: </w:t>
      </w:r>
      <w:r>
        <w:t>Each sticker image requests /api/image/{driveId}. The proxy tries up to 6 strategies to fetch the actual image bytes from Google Drive. Successful responses are cached for 5 minutes.</w:t>
      </w:r>
    </w:p>
    <w:p>
      <w:r>
        <w:rPr>
          <w:b/>
        </w:rPr>
        <w:t xml:space="preserve">Step 7: Retry on Failure: </w:t>
      </w:r>
      <w:r>
        <w:t>If an image fails to load, the client-side component automatically retries up to 3 times with escalating delays and cache-busting. If all retries fail, a "Retry" button appears.</w:t>
      </w:r>
    </w:p>
    <w:p>
      <w:r>
        <w:rPr>
          <w:b/>
        </w:rPr>
        <w:t xml:space="preserve">Step 8: Continuous Polling: </w:t>
      </w:r>
      <w:r>
        <w:t>Every 30 seconds, the homepage silently re-fetches data from the API. If a file was renamed or added in Google Drive and the next auto-sync has run, the changes appear automatically.</w:t>
      </w:r>
    </w:p>
    <w:p>
      <w:r>
        <w:rPr>
          <w:b/>
        </w:rPr>
        <w:t xml:space="preserve">Step 9: Browser Cache Expires: </w:t>
      </w:r>
      <w:r>
        <w:t>Image Cache-Control is set to max-age=300 with stale-while-revalidate=60. After 5 minutes, the browser revalidates, picking up any image changes.</w:t>
      </w:r>
    </w:p>
    <w:p/>
    <w:p>
      <w:pPr>
        <w:pStyle w:val="IntenseQuote"/>
      </w:pPr>
      <w:r>
        <w:t>This architecture ensures that changes made in Google Drive are reflected on the website within approximately 2-3 minutes, with no manual intervention required.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